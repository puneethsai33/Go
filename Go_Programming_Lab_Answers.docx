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 Programming Lab – Answers</w:t>
      </w:r>
    </w:p>
    <w:p>
      <w:r>
        <w:t>Exam/practical-ready programs based on the experiment list provided.</w:t>
      </w:r>
    </w:p>
    <w:p>
      <w:pPr>
        <w:pStyle w:val="Heading1"/>
      </w:pPr>
      <w:r>
        <w:t>1. Find LCM and GCD of Two Numbers</w:t>
      </w:r>
    </w:p>
    <w:p>
      <w:r>
        <w:t>Use the Euclidean algorithm to find GCD. LCM is calculated as (a × b) / GCD.</w:t>
      </w:r>
    </w:p>
    <w:p>
      <w:pPr>
        <w:spacing w:after="0"/>
      </w:pPr>
      <w:r>
        <w:rPr>
          <w:rFonts w:ascii="Consolas" w:hAnsi="Consolas"/>
          <w:sz w:val="17"/>
        </w:rPr>
        <w:t>package main</w:t>
        <w:br/>
        <w:br/>
        <w:t>import "fmt"</w:t>
        <w:br/>
        <w:br/>
        <w:t>func gcd(a, b int) int {</w:t>
        <w:br/>
        <w:t xml:space="preserve">    for b != 0 {</w:t>
        <w:br/>
        <w:t xml:space="preserve">        a, b = b, a%b</w:t>
        <w:br/>
        <w:t xml:space="preserve">    }</w:t>
        <w:br/>
        <w:t xml:space="preserve">    if a &lt; 0 { return -a }</w:t>
        <w:br/>
        <w:t xml:space="preserve">    return a</w:t>
        <w:br/>
        <w:t>}</w:t>
        <w:br/>
        <w:br/>
        <w:t>func main() {</w:t>
        <w:br/>
        <w:t xml:space="preserve">    var a, b int</w:t>
        <w:br/>
        <w:t xml:space="preserve">    fmt.Print("Enter two numbers: ")</w:t>
        <w:br/>
        <w:t xml:space="preserve">    fmt.Scan(&amp;a, &amp;b)</w:t>
        <w:br/>
        <w:br/>
        <w:t xml:space="preserve">    g := gcd(a, b)</w:t>
        <w:br/>
        <w:t xml:space="preserve">    l := 0</w:t>
        <w:br/>
        <w:t xml:space="preserve">    if g != 0 {</w:t>
        <w:br/>
        <w:t xml:space="preserve">        l = (a / g) * b</w:t>
        <w:br/>
        <w:t xml:space="preserve">        if l &lt; 0 { l = -l }</w:t>
        <w:br/>
        <w:t xml:space="preserve">    }</w:t>
        <w:br/>
        <w:t xml:space="preserve">    fmt.Println("GCD =", g)</w:t>
        <w:br/>
        <w:t xml:space="preserve">    fmt.Println("LCM =", l)</w:t>
        <w:br/>
        <w:t>}</w:t>
      </w:r>
    </w:p>
    <w:p>
      <w:r>
        <w:rPr>
          <w:rFonts w:ascii="Consolas" w:hAnsi="Consolas"/>
          <w:sz w:val="17"/>
        </w:rPr>
        <w:t>Sample output:</w:t>
        <w:br/>
        <w:t>Enter two numbers: 12 18</w:t>
        <w:br/>
        <w:t>GCD = 6</w:t>
        <w:br/>
        <w:t>LCM = 36</w:t>
      </w:r>
    </w:p>
    <w:p>
      <w:pPr>
        <w:pStyle w:val="Heading1"/>
      </w:pPr>
      <w:r>
        <w:t>2. Print a Pyramid of Numbers</w:t>
      </w:r>
    </w:p>
    <w:p>
      <w:r>
        <w:t>Print increasing numbers on each row, with leading spaces to form a pyramid.</w:t>
      </w:r>
    </w:p>
    <w:p>
      <w:pPr>
        <w:spacing w:after="0"/>
      </w:pPr>
      <w:r>
        <w:rPr>
          <w:rFonts w:ascii="Consolas" w:hAnsi="Consolas"/>
          <w:sz w:val="17"/>
        </w:rPr>
        <w:t>package main</w:t>
        <w:br/>
        <w:br/>
        <w:t>import "fmt"</w:t>
        <w:br/>
        <w:br/>
        <w:t>func main() {</w:t>
        <w:br/>
        <w:t xml:space="preserve">    var n int</w:t>
        <w:br/>
        <w:t xml:space="preserve">    fmt.Print("Enter number of rows: ")</w:t>
        <w:br/>
        <w:t xml:space="preserve">    fmt.Scan(&amp;n)</w:t>
        <w:br/>
        <w:br/>
        <w:t xml:space="preserve">    for i := 1; i &lt;= n; i++ {</w:t>
        <w:br/>
        <w:t xml:space="preserve">        for s := 1; s &lt;= n-i; s++ {</w:t>
        <w:br/>
        <w:t xml:space="preserve">            fmt.Print(" ")</w:t>
        <w:br/>
        <w:t xml:space="preserve">        }</w:t>
        <w:br/>
        <w:t xml:space="preserve">        for j := 1; j &lt;= i; j++ {</w:t>
        <w:br/>
        <w:t xml:space="preserve">            fmt.Print(j, " ")</w:t>
        <w:br/>
        <w:t xml:space="preserve">        }</w:t>
        <w:br/>
        <w:t xml:space="preserve">        fmt.Println()</w:t>
        <w:br/>
        <w:t xml:space="preserve">    }</w:t>
        <w:br/>
        <w:t>}</w:t>
      </w:r>
    </w:p>
    <w:p>
      <w:r>
        <w:rPr>
          <w:rFonts w:ascii="Consolas" w:hAnsi="Consolas"/>
          <w:sz w:val="17"/>
        </w:rPr>
        <w:t>Sample output:</w:t>
        <w:br/>
        <w:t>Enter number of rows: 4</w:t>
        <w:br/>
        <w:t xml:space="preserve">   1 </w:t>
        <w:br/>
        <w:t xml:space="preserve">  1 2 </w:t>
        <w:br/>
        <w:t xml:space="preserve"> 1 2 3 </w:t>
        <w:br/>
        <w:t xml:space="preserve">1 2 3 4 </w:t>
      </w:r>
    </w:p>
    <w:p>
      <w:pPr>
        <w:pStyle w:val="Heading1"/>
      </w:pPr>
      <w:r>
        <w:t>3. Use a Struct Imported from Another Package</w:t>
      </w:r>
    </w:p>
    <w:p>
      <w:r>
        <w:t>Create a separate package named student. Exported identifiers must begin with a capital letter. Example folder structure: main.go and student/student.go.</w:t>
      </w:r>
    </w:p>
    <w:p>
      <w:pPr>
        <w:spacing w:after="0"/>
      </w:pPr>
      <w:r>
        <w:rPr>
          <w:rFonts w:ascii="Consolas" w:hAnsi="Consolas"/>
          <w:sz w:val="17"/>
        </w:rPr>
        <w:t>// student/student.go</w:t>
        <w:br/>
        <w:t>package student</w:t>
        <w:br/>
        <w:br/>
        <w:t>type Student struct {</w:t>
        <w:br/>
        <w:t xml:space="preserve">    Name  string</w:t>
        <w:br/>
        <w:t xml:space="preserve">    Marks int</w:t>
        <w:br/>
        <w:t>}</w:t>
        <w:br/>
        <w:br/>
        <w:t>func (s Student) Display() {</w:t>
        <w:br/>
        <w:t xml:space="preserve">    println("Name:", s.Name, "Marks:", s.Marks)</w:t>
        <w:br/>
        <w:t>}</w:t>
        <w:br/>
        <w:br/>
        <w:t>// main.go</w:t>
        <w:br/>
        <w:t>package main</w:t>
        <w:br/>
        <w:br/>
        <w:t>import (</w:t>
        <w:br/>
        <w:t xml:space="preserve">    "fmt"</w:t>
        <w:br/>
        <w:t xml:space="preserve">    "example.com/myapp/student"</w:t>
        <w:br/>
        <w:t>)</w:t>
        <w:br/>
        <w:br/>
        <w:t>func main() {</w:t>
        <w:br/>
        <w:t xml:space="preserve">    s := student.Student{Name: "Asha", Marks: 90}</w:t>
        <w:br/>
        <w:t xml:space="preserve">    fmt.Println("Student:", s.Name)</w:t>
        <w:br/>
        <w:t xml:space="preserve">    fmt.Println("Marks:", s.Marks)</w:t>
        <w:br/>
        <w:t xml:space="preserve">    s.Display()</w:t>
        <w:br/>
        <w:t>}</w:t>
      </w:r>
    </w:p>
    <w:p>
      <w:r>
        <w:rPr>
          <w:rFonts w:ascii="Consolas" w:hAnsi="Consolas"/>
          <w:sz w:val="17"/>
        </w:rPr>
        <w:t>Sample output:</w:t>
        <w:br/>
        <w:t>Student: Asha</w:t>
        <w:br/>
        <w:t>Marks: 90</w:t>
        <w:br/>
        <w:t>Name: Asha Marks: 90</w:t>
      </w:r>
    </w:p>
    <w:p>
      <w:r>
        <w:t>Before running, initialize the module with `go mod init example.com/myapp`. Keep student.go inside the student folder.</w:t>
      </w:r>
    </w:p>
    <w:p>
      <w:pPr>
        <w:pStyle w:val="Heading1"/>
      </w:pPr>
      <w:r>
        <w:t>4. Calculate Standard Deviation Using the math Package</w:t>
      </w:r>
    </w:p>
    <w:p>
      <w:r>
        <w:t>The math package provides Sqrt. Standard deviation is the square root of the population variance.</w:t>
      </w:r>
    </w:p>
    <w:p>
      <w:pPr>
        <w:spacing w:after="0"/>
      </w:pPr>
      <w:r>
        <w:rPr>
          <w:rFonts w:ascii="Consolas" w:hAnsi="Consolas"/>
          <w:sz w:val="17"/>
        </w:rPr>
        <w:t>package main</w:t>
        <w:br/>
        <w:br/>
        <w:t>import (</w:t>
        <w:br/>
        <w:t xml:space="preserve">    "fmt"</w:t>
        <w:br/>
        <w:t xml:space="preserve">    "math"</w:t>
        <w:br/>
        <w:t>)</w:t>
        <w:br/>
        <w:br/>
        <w:t>func main() {</w:t>
        <w:br/>
        <w:t xml:space="preserve">    values := []float64{2, 4, 4, 4, 5, 5, 7, 9}</w:t>
        <w:br/>
        <w:t xml:space="preserve">    var sum float64</w:t>
        <w:br/>
        <w:br/>
        <w:t xml:space="preserve">    for _, v := range values {</w:t>
        <w:br/>
        <w:t xml:space="preserve">        sum += v</w:t>
        <w:br/>
        <w:t xml:space="preserve">    }</w:t>
        <w:br/>
        <w:t xml:space="preserve">    mean := sum / float64(len(values))</w:t>
        <w:br/>
        <w:br/>
        <w:t xml:space="preserve">    var total float64</w:t>
        <w:br/>
        <w:t xml:space="preserve">    for _, v := range values {</w:t>
        <w:br/>
        <w:t xml:space="preserve">        d := v - mean</w:t>
        <w:br/>
        <w:t xml:space="preserve">        total += d * d</w:t>
        <w:br/>
        <w:t xml:space="preserve">    }</w:t>
        <w:br/>
        <w:t xml:space="preserve">    variance := total / float64(len(values))</w:t>
        <w:br/>
        <w:t xml:space="preserve">    sd := math.Sqrt(variance)</w:t>
        <w:br/>
        <w:br/>
        <w:t xml:space="preserve">    fmt.Printf("Mean = %.2f\n", mean)</w:t>
        <w:br/>
        <w:t xml:space="preserve">    fmt.Printf("Standard deviation = %.2f\n", sd)</w:t>
        <w:br/>
        <w:t>}</w:t>
      </w:r>
    </w:p>
    <w:p>
      <w:r>
        <w:rPr>
          <w:rFonts w:ascii="Consolas" w:hAnsi="Consolas"/>
          <w:sz w:val="17"/>
        </w:rPr>
        <w:t>Sample output:</w:t>
        <w:br/>
        <w:t>Mean = 5.00</w:t>
        <w:br/>
        <w:t>Standard deviation = 2.00</w:t>
      </w:r>
    </w:p>
    <w:p>
      <w:pPr>
        <w:pStyle w:val="Heading1"/>
      </w:pPr>
      <w:r>
        <w:t>5. Print Floyd's Triangle</w:t>
      </w:r>
    </w:p>
    <w:p>
      <w:r>
        <w:t>Floyd's Triangle displays consecutive integers, with one additional number in each row.</w:t>
      </w:r>
    </w:p>
    <w:p>
      <w:pPr>
        <w:spacing w:after="0"/>
      </w:pPr>
      <w:r>
        <w:rPr>
          <w:rFonts w:ascii="Consolas" w:hAnsi="Consolas"/>
          <w:sz w:val="17"/>
        </w:rPr>
        <w:t>package main</w:t>
        <w:br/>
        <w:br/>
        <w:t>import "fmt"</w:t>
        <w:br/>
        <w:br/>
        <w:t>func main() {</w:t>
        <w:br/>
        <w:t xml:space="preserve">    var rows int</w:t>
        <w:br/>
        <w:t xml:space="preserve">    fmt.Print("Enter number of rows: ")</w:t>
        <w:br/>
        <w:t xml:space="preserve">    fmt.Scan(&amp;rows)</w:t>
        <w:br/>
        <w:br/>
        <w:t xml:space="preserve">    number := 1</w:t>
        <w:br/>
        <w:t xml:space="preserve">    for i := 1; i &lt;= rows; i++ {</w:t>
        <w:br/>
        <w:t xml:space="preserve">        for j := 1; j &lt;= i; j++ {</w:t>
        <w:br/>
        <w:t xml:space="preserve">            fmt.Printf("%d ", number)</w:t>
        <w:br/>
        <w:t xml:space="preserve">            number++</w:t>
        <w:br/>
        <w:t xml:space="preserve">        }</w:t>
        <w:br/>
        <w:t xml:space="preserve">        fmt.Println()</w:t>
        <w:br/>
        <w:t xml:space="preserve">    }</w:t>
        <w:br/>
        <w:t>}</w:t>
      </w:r>
    </w:p>
    <w:p>
      <w:r>
        <w:rPr>
          <w:rFonts w:ascii="Consolas" w:hAnsi="Consolas"/>
          <w:sz w:val="17"/>
        </w:rPr>
        <w:t>Sample output:</w:t>
        <w:br/>
        <w:t>Enter number of rows: 4</w:t>
        <w:br/>
        <w:t xml:space="preserve">1 </w:t>
        <w:br/>
        <w:t xml:space="preserve">2 3 </w:t>
        <w:br/>
        <w:t xml:space="preserve">4 5 6 </w:t>
        <w:br/>
        <w:t xml:space="preserve">7 8 9 10 </w:t>
      </w:r>
    </w:p>
    <w:p>
      <w:pPr>
        <w:pStyle w:val="Heading1"/>
      </w:pPr>
      <w:r>
        <w:t>6. Take User Input and Add Two Strings</w:t>
      </w:r>
    </w:p>
    <w:p>
      <w:r>
        <w:t>In Go, adding strings with + joins them (concatenation).</w:t>
      </w:r>
    </w:p>
    <w:p>
      <w:pPr>
        <w:spacing w:after="0"/>
      </w:pPr>
      <w:r>
        <w:rPr>
          <w:rFonts w:ascii="Consolas" w:hAnsi="Consolas"/>
          <w:sz w:val="17"/>
        </w:rPr>
        <w:t>package main</w:t>
        <w:br/>
        <w:br/>
        <w:t>import "fmt"</w:t>
        <w:br/>
        <w:br/>
        <w:t>func main() {</w:t>
        <w:br/>
        <w:t xml:space="preserve">    var first, second string</w:t>
        <w:br/>
        <w:t xml:space="preserve">    fmt.Print("Enter first string: ")</w:t>
        <w:br/>
        <w:t xml:space="preserve">    fmt.Scan(&amp;first)</w:t>
        <w:br/>
        <w:t xml:space="preserve">    fmt.Print("Enter second string: ")</w:t>
        <w:br/>
        <w:t xml:space="preserve">    fmt.Scan(&amp;second)</w:t>
        <w:br/>
        <w:br/>
        <w:t xml:space="preserve">    fmt.Println("Combined string:", first+second)</w:t>
        <w:br/>
        <w:t>}</w:t>
      </w:r>
    </w:p>
    <w:p>
      <w:r>
        <w:rPr>
          <w:rFonts w:ascii="Consolas" w:hAnsi="Consolas"/>
          <w:sz w:val="17"/>
        </w:rPr>
        <w:t>Sample output:</w:t>
        <w:br/>
        <w:t>Enter first string: Hello</w:t>
        <w:br/>
        <w:t>Enter second string: Go</w:t>
        <w:br/>
        <w:t>Combined string: HelloGo</w:t>
      </w:r>
    </w:p>
    <w:p>
      <w:r>
        <w:t>To include spaces in input, use bufio.Reader instead of fmt.Scan.</w:t>
      </w:r>
    </w:p>
    <w:p>
      <w:pPr>
        <w:pStyle w:val="Heading1"/>
      </w:pPr>
      <w:r>
        <w:t>7. Check Whether a String Is a Palindrome</w:t>
      </w:r>
    </w:p>
    <w:p>
      <w:r>
        <w:t>Compare characters from both ends moving toward the centre. This version is case-sensitive and does not ignore spaces.</w:t>
      </w:r>
    </w:p>
    <w:p>
      <w:pPr>
        <w:spacing w:after="0"/>
      </w:pPr>
      <w:r>
        <w:rPr>
          <w:rFonts w:ascii="Consolas" w:hAnsi="Consolas"/>
          <w:sz w:val="17"/>
        </w:rPr>
        <w:t>package main</w:t>
        <w:br/>
        <w:br/>
        <w:t>import (</w:t>
        <w:br/>
        <w:t xml:space="preserve">    "bufio"</w:t>
        <w:br/>
        <w:t xml:space="preserve">    "fmt"</w:t>
        <w:br/>
        <w:t xml:space="preserve">    "os"</w:t>
        <w:br/>
        <w:t xml:space="preserve">    "strings"</w:t>
        <w:br/>
        <w:t>)</w:t>
        <w:br/>
        <w:br/>
        <w:t>func main() {</w:t>
        <w:br/>
        <w:t xml:space="preserve">    reader := bufio.NewReader(os.Stdin)</w:t>
        <w:br/>
        <w:t xml:space="preserve">    fmt.Print("Enter a string: ")</w:t>
        <w:br/>
        <w:t xml:space="preserve">    value, _ := reader.ReadString('\n')</w:t>
        <w:br/>
        <w:t xml:space="preserve">    value = strings.TrimSpace(value)</w:t>
        <w:br/>
        <w:br/>
        <w:t xml:space="preserve">    left, right := 0, len(value)-1</w:t>
        <w:br/>
        <w:t xml:space="preserve">    palindrome := true</w:t>
        <w:br/>
        <w:t xml:space="preserve">    for left &lt; right {</w:t>
        <w:br/>
        <w:t xml:space="preserve">        if value[left] != value[right] {</w:t>
        <w:br/>
        <w:t xml:space="preserve">            palindrome = false</w:t>
        <w:br/>
        <w:t xml:space="preserve">            break</w:t>
        <w:br/>
        <w:t xml:space="preserve">        }</w:t>
        <w:br/>
        <w:t xml:space="preserve">        left++</w:t>
        <w:br/>
        <w:t xml:space="preserve">        right--</w:t>
        <w:br/>
        <w:t xml:space="preserve">    }</w:t>
        <w:br/>
        <w:br/>
        <w:t xml:space="preserve">    if palindrome {</w:t>
        <w:br/>
        <w:t xml:space="preserve">        fmt.Println("Palindrome")</w:t>
        <w:br/>
        <w:t xml:space="preserve">    } else {</w:t>
        <w:br/>
        <w:t xml:space="preserve">        fmt.Println("Not a palindrome")</w:t>
        <w:br/>
        <w:t xml:space="preserve">    }</w:t>
        <w:br/>
        <w:t>}</w:t>
      </w:r>
    </w:p>
    <w:p>
      <w:r>
        <w:rPr>
          <w:rFonts w:ascii="Consolas" w:hAnsi="Consolas"/>
          <w:sz w:val="17"/>
        </w:rPr>
        <w:t>Sample output:</w:t>
        <w:br/>
        <w:t>Enter a string: madam</w:t>
        <w:br/>
        <w:t>Palindrome</w:t>
      </w:r>
    </w:p>
    <w:p>
      <w:pPr>
        <w:pStyle w:val="Heading1"/>
      </w:pPr>
      <w:r>
        <w:t>8. Build a Contact Form</w:t>
      </w:r>
    </w:p>
    <w:p>
      <w:r>
        <w:t>A simple command-line contact form collects a name, email address and message.</w:t>
      </w:r>
    </w:p>
    <w:p>
      <w:pPr>
        <w:spacing w:after="0"/>
      </w:pPr>
      <w:r>
        <w:rPr>
          <w:rFonts w:ascii="Consolas" w:hAnsi="Consolas"/>
          <w:sz w:val="17"/>
        </w:rPr>
        <w:t>package main</w:t>
        <w:br/>
        <w:br/>
        <w:t>import (</w:t>
        <w:br/>
        <w:t xml:space="preserve">    "bufio"</w:t>
        <w:br/>
        <w:t xml:space="preserve">    "fmt"</w:t>
        <w:br/>
        <w:t xml:space="preserve">    "os"</w:t>
        <w:br/>
        <w:t xml:space="preserve">    "strings"</w:t>
        <w:br/>
        <w:t>)</w:t>
        <w:br/>
        <w:br/>
        <w:t>func readLine(reader *bufio.Reader, prompt string) string {</w:t>
        <w:br/>
        <w:t xml:space="preserve">    fmt.Print(prompt)</w:t>
        <w:br/>
        <w:t xml:space="preserve">    value, _ := reader.ReadString('\n')</w:t>
        <w:br/>
        <w:t xml:space="preserve">    return strings.TrimSpace(value)</w:t>
        <w:br/>
        <w:t>}</w:t>
        <w:br/>
        <w:br/>
        <w:t>func main() {</w:t>
        <w:br/>
        <w:t xml:space="preserve">    reader := bufio.NewReader(os.Stdin)</w:t>
        <w:br/>
        <w:t xml:space="preserve">    name := readLine(reader, "Enter name: ")</w:t>
        <w:br/>
        <w:t xml:space="preserve">    email := readLine(reader, "Enter email: ")</w:t>
        <w:br/>
        <w:t xml:space="preserve">    message := readLine(reader, "Enter message: ")</w:t>
        <w:br/>
        <w:br/>
        <w:t xml:space="preserve">    fmt.Println("\n--- Contact Form Details ---")</w:t>
        <w:br/>
        <w:t xml:space="preserve">    fmt.Println("Name:", name)</w:t>
        <w:br/>
        <w:t xml:space="preserve">    fmt.Println("Email:", email)</w:t>
        <w:br/>
        <w:t xml:space="preserve">    fmt.Println("Message:", message)</w:t>
        <w:br/>
        <w:t>}</w:t>
      </w:r>
    </w:p>
    <w:p>
      <w:r>
        <w:rPr>
          <w:rFonts w:ascii="Consolas" w:hAnsi="Consolas"/>
          <w:sz w:val="17"/>
        </w:rPr>
        <w:t>Sample output:</w:t>
        <w:br/>
        <w:t>Enter name: Ravi Kumar</w:t>
        <w:br/>
        <w:t>Enter email: ravi@example.com</w:t>
        <w:br/>
        <w:t>Enter message: Please contact me</w:t>
        <w:br/>
        <w:br/>
        <w:t>--- Contact Form Details ---</w:t>
        <w:br/>
        <w:t>Name: Ravi Kumar</w:t>
        <w:br/>
        <w:t>Email: ravi@example.com</w:t>
        <w:br/>
        <w:t>Message: Please contact me</w:t>
      </w:r>
    </w:p>
    <w:p>
      <w:pPr>
        <w:pStyle w:val="Heading1"/>
      </w:pPr>
      <w:r>
        <w:t>9. Calculate Average Using an Array</w:t>
      </w:r>
    </w:p>
    <w:p>
      <w:r>
        <w:t>Add all array elements and divide by the number of elements.</w:t>
      </w:r>
    </w:p>
    <w:p>
      <w:pPr>
        <w:spacing w:after="0"/>
      </w:pPr>
      <w:r>
        <w:rPr>
          <w:rFonts w:ascii="Consolas" w:hAnsi="Consolas"/>
          <w:sz w:val="17"/>
        </w:rPr>
        <w:t>package main</w:t>
        <w:br/>
        <w:br/>
        <w:t>import "fmt"</w:t>
        <w:br/>
        <w:br/>
        <w:t>func main() {</w:t>
        <w:br/>
        <w:t xml:space="preserve">    numbers := [5]int{10, 20, 30, 40, 50}</w:t>
        <w:br/>
        <w:t xml:space="preserve">    sum := 0</w:t>
        <w:br/>
        <w:br/>
        <w:t xml:space="preserve">    for _, value := range numbers {</w:t>
        <w:br/>
        <w:t xml:space="preserve">        sum += value</w:t>
        <w:br/>
        <w:t xml:space="preserve">    }</w:t>
        <w:br/>
        <w:br/>
        <w:t xml:space="preserve">    average := float64(sum) / float64(len(numbers))</w:t>
        <w:br/>
        <w:t xml:space="preserve">    fmt.Println("Array:", numbers)</w:t>
        <w:br/>
        <w:t xml:space="preserve">    fmt.Printf("Average = %.2f\n", average)</w:t>
        <w:br/>
        <w:t>}</w:t>
      </w:r>
    </w:p>
    <w:p>
      <w:r>
        <w:rPr>
          <w:rFonts w:ascii="Consolas" w:hAnsi="Consolas"/>
          <w:sz w:val="17"/>
        </w:rPr>
        <w:t>Sample output:</w:t>
        <w:br/>
        <w:t>Array: [10 20 30 40 50]</w:t>
        <w:br/>
        <w:t>Average = 30.00</w:t>
      </w:r>
    </w:p>
    <w:p>
      <w:pPr>
        <w:pStyle w:val="Heading1"/>
      </w:pPr>
      <w:r>
        <w:t>10. Delete Duplicate Elements from an Array</w:t>
      </w:r>
    </w:p>
    <w:p>
      <w:r>
        <w:t>Use a map to remember values already encountered and build a slice containing each value once. The first occurrence order is preserved.</w:t>
      </w:r>
    </w:p>
    <w:p>
      <w:pPr>
        <w:spacing w:after="0"/>
      </w:pPr>
      <w:r>
        <w:rPr>
          <w:rFonts w:ascii="Consolas" w:hAnsi="Consolas"/>
          <w:sz w:val="17"/>
        </w:rPr>
        <w:t>package main</w:t>
        <w:br/>
        <w:br/>
        <w:t>import "fmt"</w:t>
        <w:br/>
        <w:br/>
        <w:t>func main() {</w:t>
        <w:br/>
        <w:t xml:space="preserve">    numbers := []int{1, 2, 2, 3, 4, 3, 5, 1}</w:t>
        <w:br/>
        <w:t xml:space="preserve">    seen := make(map[int]bool)</w:t>
        <w:br/>
        <w:t xml:space="preserve">    unique := []int{}</w:t>
        <w:br/>
        <w:br/>
        <w:t xml:space="preserve">    for _, value := range numbers {</w:t>
        <w:br/>
        <w:t xml:space="preserve">        if !seen[value] {</w:t>
        <w:br/>
        <w:t xml:space="preserve">            seen[value] = true</w:t>
        <w:br/>
        <w:t xml:space="preserve">            unique = append(unique, value)</w:t>
        <w:br/>
        <w:t xml:space="preserve">        }</w:t>
        <w:br/>
        <w:t xml:space="preserve">    }</w:t>
        <w:br/>
        <w:br/>
        <w:t xml:space="preserve">    fmt.Println("Original:", numbers)</w:t>
        <w:br/>
        <w:t xml:space="preserve">    fmt.Println("Without duplicates:", unique)</w:t>
        <w:br/>
        <w:t>}</w:t>
      </w:r>
    </w:p>
    <w:p>
      <w:r>
        <w:rPr>
          <w:rFonts w:ascii="Consolas" w:hAnsi="Consolas"/>
          <w:sz w:val="17"/>
        </w:rPr>
        <w:t>Sample output:</w:t>
        <w:br/>
        <w:t>Original: [1 2 2 3 4 3 5 1]</w:t>
        <w:br/>
        <w:t>Without duplicates: [1 2 3 4 5]</w:t>
      </w:r>
    </w:p>
    <w:p>
      <w:pPr>
        <w:pStyle w:val="Heading1"/>
      </w:pPr>
      <w:r>
        <w:t>11. Sort and Reverse-Sort Integers and Strings</w:t>
      </w:r>
    </w:p>
    <w:p>
      <w:r>
        <w:t>The sort package sorts integer slices and string slices. sort.Sort(sort.Reverse(...)) sorts in descending order.</w:t>
      </w:r>
    </w:p>
    <w:p>
      <w:pPr>
        <w:spacing w:after="0"/>
      </w:pPr>
      <w:r>
        <w:rPr>
          <w:rFonts w:ascii="Consolas" w:hAnsi="Consolas"/>
          <w:sz w:val="17"/>
        </w:rPr>
        <w:t>package main</w:t>
        <w:br/>
        <w:br/>
        <w:t>import (</w:t>
        <w:br/>
        <w:t xml:space="preserve">    "fmt"</w:t>
        <w:br/>
        <w:t xml:space="preserve">    "sort"</w:t>
        <w:br/>
        <w:t>)</w:t>
        <w:br/>
        <w:br/>
        <w:t>func main() {</w:t>
        <w:br/>
        <w:t xml:space="preserve">    nums := []int{5, 2, 8, 1, 3}</w:t>
        <w:br/>
        <w:t xml:space="preserve">    sort.Ints(nums)</w:t>
        <w:br/>
        <w:t xml:space="preserve">    fmt.Println("Integers ascending:", nums)</w:t>
        <w:br/>
        <w:t xml:space="preserve">    sort.Sort(sort.Reverse(sort.IntSlice(nums)))</w:t>
        <w:br/>
        <w:t xml:space="preserve">    fmt.Println("Integers descending:", nums)</w:t>
        <w:br/>
        <w:br/>
        <w:t xml:space="preserve">    words := []string{"mango", "apple", "banana"}</w:t>
        <w:br/>
        <w:t xml:space="preserve">    sort.Strings(words)</w:t>
        <w:br/>
        <w:t xml:space="preserve">    fmt.Println("Strings ascending:", words)</w:t>
        <w:br/>
        <w:t xml:space="preserve">    sort.Sort(sort.Reverse(sort.StringSlice(words)))</w:t>
        <w:br/>
        <w:t xml:space="preserve">    fmt.Println("Strings descending:", words)</w:t>
        <w:br/>
        <w:t>}</w:t>
      </w:r>
    </w:p>
    <w:p>
      <w:r>
        <w:rPr>
          <w:rFonts w:ascii="Consolas" w:hAnsi="Consolas"/>
          <w:sz w:val="17"/>
        </w:rPr>
        <w:t>Sample output:</w:t>
        <w:br/>
        <w:t xml:space="preserve"> Integers ascending: [1 2 3 5 8]</w:t>
        <w:br/>
        <w:t>Integers descending: [8 5 3 2 1]</w:t>
        <w:br/>
        <w:t>Strings ascending: [apple banana mango]</w:t>
        <w:br/>
        <w:t>Strings descending: [mango banana apple]</w:t>
      </w:r>
    </w:p>
    <w:p>
      <w:pPr>
        <w:pStyle w:val="Heading1"/>
      </w:pPr>
      <w:r>
        <w:t>12. Demonstrate Contains, ContainsAny, Count and EqualFold</w:t>
      </w:r>
    </w:p>
    <w:p>
      <w:r>
        <w:t>These functions are in the strings package. Contains checks a substring; ContainsAny checks for any listed Unicode character; Count counts non-overlapping instances; EqualFold compares strings without case sensitivity.</w:t>
      </w:r>
    </w:p>
    <w:p>
      <w:pPr>
        <w:spacing w:after="0"/>
      </w:pPr>
      <w:r>
        <w:rPr>
          <w:rFonts w:ascii="Consolas" w:hAnsi="Consolas"/>
          <w:sz w:val="17"/>
        </w:rPr>
        <w:t>package main</w:t>
        <w:br/>
        <w:br/>
        <w:t>import (</w:t>
        <w:br/>
        <w:t xml:space="preserve">    "fmt"</w:t>
        <w:br/>
        <w:t xml:space="preserve">    "strings"</w:t>
        <w:br/>
        <w:t>)</w:t>
        <w:br/>
        <w:br/>
        <w:t>func main() {</w:t>
        <w:br/>
        <w:t xml:space="preserve">    text := "Go is Simple. Go is Powerful."</w:t>
        <w:br/>
        <w:br/>
        <w:t xml:space="preserve">    fmt.Println("Contains:", strings.Contains(text, "Simple"))</w:t>
        <w:br/>
        <w:t xml:space="preserve">    fmt.Println("ContainsAny:", strings.ContainsAny(text, "xyzG"))</w:t>
        <w:br/>
        <w:t xml:space="preserve">    fmt.Println("Count of Go:", strings.Count(text, "Go"))</w:t>
        <w:br/>
        <w:t xml:space="preserve">    fmt.Println("EqualFold:", strings.EqualFold("GO", "go"))</w:t>
        <w:br/>
        <w:t>}</w:t>
      </w:r>
    </w:p>
    <w:p>
      <w:r>
        <w:rPr>
          <w:rFonts w:ascii="Consolas" w:hAnsi="Consolas"/>
          <w:sz w:val="17"/>
        </w:rPr>
        <w:t>Sample output:</w:t>
        <w:br/>
        <w:t>Contains: true</w:t>
        <w:br/>
        <w:t>ContainsAny: true</w:t>
        <w:br/>
        <w:t>Count of Go: 2</w:t>
        <w:br/>
        <w:t>EqualFold: true</w:t>
      </w:r>
    </w:p>
    <w:p>
      <w:pPr>
        <w:pStyle w:val="Heading1"/>
      </w:pPr>
      <w:r>
        <w:t>13. CRUD Operations Using MySQL</w:t>
      </w:r>
    </w:p>
    <w:p>
      <w:r>
        <w:t>Prerequisites: install MySQL and run `go get github.com/go-sql-driver/mysql`. Create the database/table first. Replace the username and password with your local MySQL credentials.</w:t>
      </w:r>
    </w:p>
    <w:p>
      <w:pPr>
        <w:spacing w:after="0"/>
      </w:pPr>
      <w:r>
        <w:rPr>
          <w:rFonts w:ascii="Consolas" w:hAnsi="Consolas"/>
          <w:sz w:val="17"/>
        </w:rPr>
        <w:t>-- Run once in MySQL:</w:t>
        <w:br/>
        <w:t>CREATE DATABASE college;</w:t>
        <w:br/>
        <w:t>USE college;</w:t>
        <w:br/>
        <w:t>CREATE TABLE students (</w:t>
        <w:br/>
        <w:t xml:space="preserve">    id INT AUTO_INCREMENT PRIMARY KEY,</w:t>
        <w:br/>
        <w:t xml:space="preserve">    name VARCHAR(100) NOT NULL,</w:t>
        <w:br/>
        <w:t xml:space="preserve">    age INT NOT NULL</w:t>
        <w:br/>
        <w:t>);</w:t>
        <w:br/>
        <w:br/>
        <w:t>-- main.go</w:t>
        <w:br/>
        <w:t>package main</w:t>
        <w:br/>
        <w:br/>
        <w:t>import (</w:t>
        <w:br/>
        <w:t xml:space="preserve">    "database/sql"</w:t>
        <w:br/>
        <w:t xml:space="preserve">    "fmt"</w:t>
        <w:br/>
        <w:t xml:space="preserve">    "log"</w:t>
        <w:br/>
        <w:br/>
        <w:t xml:space="preserve">    _ "github.com/go-sql-driver/mysql"</w:t>
        <w:br/>
        <w:t>)</w:t>
        <w:br/>
        <w:br/>
        <w:t>func main() {</w:t>
        <w:br/>
        <w:t xml:space="preserve">    db, err := sql.Open("mysql", "root:password@tcp(127.0.0.1:3306)/college")</w:t>
        <w:br/>
        <w:t xml:space="preserve">    if err != nil { log.Fatal(err) }</w:t>
        <w:br/>
        <w:t xml:space="preserve">    defer db.Close()</w:t>
        <w:br/>
        <w:br/>
        <w:t xml:space="preserve">    if err = db.Ping(); err != nil { log.Fatal(err) }</w:t>
        <w:br/>
        <w:br/>
        <w:t xml:space="preserve">    // CREATE</w:t>
        <w:br/>
        <w:t xml:space="preserve">    result, err := db.Exec(</w:t>
        <w:br/>
        <w:t xml:space="preserve">        "INSERT INTO students(name, age) VALUES (?, ?)", "Ravi", 21)</w:t>
        <w:br/>
        <w:t xml:space="preserve">    if err != nil { log.Fatal(err) }</w:t>
        <w:br/>
        <w:t xml:space="preserve">    id, _ := result.LastInsertId()</w:t>
        <w:br/>
        <w:t xml:space="preserve">    fmt.Println("Inserted ID:", id)</w:t>
        <w:br/>
        <w:br/>
        <w:t xml:space="preserve">    // READ</w:t>
        <w:br/>
        <w:t xml:space="preserve">    rows, err := db.Query("SELECT id, name, age FROM students")</w:t>
        <w:br/>
        <w:t xml:space="preserve">    if err != nil { log.Fatal(err) }</w:t>
        <w:br/>
        <w:t xml:space="preserve">    for rows.Next() {</w:t>
        <w:br/>
        <w:t xml:space="preserve">        var id, age int</w:t>
        <w:br/>
        <w:t xml:space="preserve">        var name string</w:t>
        <w:br/>
        <w:t xml:space="preserve">        if err := rows.Scan(&amp;id, &amp;name, &amp;age); err != nil { log.Fatal(err) }</w:t>
        <w:br/>
        <w:t xml:space="preserve">        fmt.Println(id, name, age)</w:t>
        <w:br/>
        <w:t xml:space="preserve">    }</w:t>
        <w:br/>
        <w:t xml:space="preserve">    rows.Close()</w:t>
        <w:br/>
        <w:br/>
        <w:t xml:space="preserve">    // UPDATE</w:t>
        <w:br/>
        <w:t xml:space="preserve">    _, err = db.Exec("UPDATE students SET age = ? WHERE id = ?", 22, id)</w:t>
        <w:br/>
        <w:t xml:space="preserve">    if err != nil { log.Fatal(err) }</w:t>
        <w:br/>
        <w:t xml:space="preserve">    fmt.Println("Record updated")</w:t>
        <w:br/>
        <w:br/>
        <w:t xml:space="preserve">    // DELETE</w:t>
        <w:br/>
        <w:t xml:space="preserve">    _, err = db.Exec("DELETE FROM students WHERE id = ?", id)</w:t>
        <w:br/>
        <w:t xml:space="preserve">    if err != nil { log.Fatal(err) }</w:t>
        <w:br/>
        <w:t xml:space="preserve">    fmt.Println("Record deleted")</w:t>
        <w:br/>
        <w:t>}</w:t>
      </w:r>
    </w:p>
    <w:p>
      <w:r>
        <w:rPr>
          <w:rFonts w:ascii="Consolas" w:hAnsi="Consolas"/>
          <w:sz w:val="17"/>
        </w:rPr>
        <w:t>Sample output:</w:t>
        <w:br/>
        <w:t>Inserted ID: 1</w:t>
        <w:br/>
        <w:t>1 Ravi 21</w:t>
        <w:br/>
        <w:t>Record updated</w:t>
        <w:br/>
        <w:t>Record deleted</w:t>
      </w:r>
    </w:p>
    <w:p>
      <w:r>
        <w:t>Use parameter placeholders (?) rather than building SQL with string concatenation. This protects against SQL injection.</w:t>
      </w:r>
    </w:p>
    <w:p>
      <w:pPr>
        <w:pStyle w:val="Heading1"/>
      </w:pPr>
      <w:r>
        <w:t>14. Multiple Goroutines and Scheduler with Three Logical Processors</w:t>
      </w:r>
    </w:p>
    <w:p>
      <w:r>
        <w:t>runtime.GOMAXPROCS(3) allows up to three OS threads to execute Go code simultaneously. This example launches multiple goroutines; output order can vary because scheduling is concurrent.</w:t>
      </w:r>
    </w:p>
    <w:p>
      <w:pPr>
        <w:spacing w:after="0"/>
      </w:pPr>
      <w:r>
        <w:rPr>
          <w:rFonts w:ascii="Consolas" w:hAnsi="Consolas"/>
          <w:sz w:val="17"/>
        </w:rPr>
        <w:t>package main</w:t>
        <w:br/>
        <w:br/>
        <w:t>import (</w:t>
        <w:br/>
        <w:t xml:space="preserve">    "fmt"</w:t>
        <w:br/>
        <w:t xml:space="preserve">    "runtime"</w:t>
        <w:br/>
        <w:t xml:space="preserve">    "sync"</w:t>
        <w:br/>
        <w:t xml:space="preserve">    "time"</w:t>
        <w:br/>
        <w:t>)</w:t>
        <w:br/>
        <w:br/>
        <w:t>func worker(id int, wg *sync.WaitGroup) {</w:t>
        <w:br/>
        <w:t xml:space="preserve">    defer wg.Done()</w:t>
        <w:br/>
        <w:t xml:space="preserve">    for i := 1; i &lt;= 3; i++ {</w:t>
        <w:br/>
        <w:t xml:space="preserve">        fmt.Printf("Goroutine %d: task %d\n", id, i)</w:t>
        <w:br/>
        <w:t xml:space="preserve">        time.Sleep(100 * time.Millisecond)</w:t>
        <w:br/>
        <w:t xml:space="preserve">    }</w:t>
        <w:br/>
        <w:t>}</w:t>
        <w:br/>
        <w:br/>
        <w:t>func main() {</w:t>
        <w:br/>
        <w:t xml:space="preserve">    old := runtime.GOMAXPROCS(3)</w:t>
        <w:br/>
        <w:t xml:space="preserve">    fmt.Println("Previous GOMAXPROCS:", old)</w:t>
        <w:br/>
        <w:t xml:space="preserve">    fmt.Println("Logical processors enabled:", runtime.GOMAXPROCS(0))</w:t>
        <w:br/>
        <w:br/>
        <w:t xml:space="preserve">    var wg sync.WaitGroup</w:t>
        <w:br/>
        <w:t xml:space="preserve">    for i := 1; i &lt;= 5; i++ {</w:t>
        <w:br/>
        <w:t xml:space="preserve">        wg.Add(1)</w:t>
        <w:br/>
        <w:t xml:space="preserve">        go worker(i, &amp;wg)</w:t>
        <w:br/>
        <w:t xml:space="preserve">    }</w:t>
        <w:br/>
        <w:t xml:space="preserve">    wg.Wait()</w:t>
        <w:br/>
        <w:t xml:space="preserve">    fmt.Println("All goroutines completed")</w:t>
        <w:br/>
        <w:t>}</w:t>
      </w:r>
    </w:p>
    <w:p>
      <w:r>
        <w:rPr>
          <w:rFonts w:ascii="Consolas" w:hAnsi="Consolas"/>
          <w:sz w:val="17"/>
        </w:rPr>
        <w:t>Sample output:</w:t>
        <w:br/>
        <w:t>Logical processors enabled: 3</w:t>
        <w:br/>
        <w:t>Goroutine 1: task 1</w:t>
        <w:br/>
        <w:t>Goroutine 2: task 1</w:t>
        <w:br/>
        <w:t>... (order may vary)</w:t>
        <w:br/>
        <w:t>All goroutines completed</w:t>
      </w:r>
    </w:p>
    <w:p>
      <w:pPr>
        <w:pStyle w:val="Heading1"/>
      </w:pPr>
      <w:r>
        <w:t>15. Concurrent MySQL CRUD Using Goroutines and Three Logical Processors</w:t>
      </w:r>
    </w:p>
    <w:p>
      <w:r>
        <w:t>This combines MySQL CRUD with goroutines. Ensure MySQL is running, the college database and students table from Experiment 13 exist, and the MySQL driver is installed. GOMAXPROCS(3) sets the maximum number of CPUs executing Go code simultaneously; it does not mean exactly three goroutines will run.</w:t>
      </w:r>
    </w:p>
    <w:p>
      <w:pPr>
        <w:spacing w:after="0"/>
      </w:pPr>
      <w:r>
        <w:rPr>
          <w:rFonts w:ascii="Consolas" w:hAnsi="Consolas"/>
          <w:sz w:val="17"/>
        </w:rPr>
        <w:t>package main</w:t>
        <w:br/>
        <w:br/>
        <w:t>import (</w:t>
        <w:br/>
        <w:t xml:space="preserve">    "database/sql"</w:t>
        <w:br/>
        <w:t xml:space="preserve">    "fmt"</w:t>
        <w:br/>
        <w:t xml:space="preserve">    "log"</w:t>
        <w:br/>
        <w:t xml:space="preserve">    "runtime"</w:t>
        <w:br/>
        <w:t xml:space="preserve">    "sync"</w:t>
        <w:br/>
        <w:br/>
        <w:t xml:space="preserve">    _ "github.com/go-sql-driver/mysql"</w:t>
        <w:br/>
        <w:t>)</w:t>
        <w:br/>
        <w:br/>
        <w:t>func main() {</w:t>
        <w:br/>
        <w:t xml:space="preserve">    runtime.GOMAXPROCS(3)</w:t>
        <w:br/>
        <w:br/>
        <w:t xml:space="preserve">    db, err := sql.Open("mysql", "root:password@tcp(127.0.0.1:3306)/college")</w:t>
        <w:br/>
        <w:t xml:space="preserve">    if err != nil { log.Fatal(err) }</w:t>
        <w:br/>
        <w:t xml:space="preserve">    defer db.Close()</w:t>
        <w:br/>
        <w:t xml:space="preserve">    if err := db.Ping(); err != nil { log.Fatal(err) }</w:t>
        <w:br/>
        <w:br/>
        <w:t xml:space="preserve">    var wg sync.WaitGroup</w:t>
        <w:br/>
        <w:br/>
        <w:t xml:space="preserve">    // CREATE: separate goroutines insert records.</w:t>
        <w:br/>
        <w:t xml:space="preserve">    for i := 1; i &lt;= 3; i++ {</w:t>
        <w:br/>
        <w:t xml:space="preserve">        wg.Add(1)</w:t>
        <w:br/>
        <w:t xml:space="preserve">        go func(n int) {</w:t>
        <w:br/>
        <w:t xml:space="preserve">            defer wg.Done()</w:t>
        <w:br/>
        <w:t xml:space="preserve">            name := fmt.Sprintf("Student%d", n)</w:t>
        <w:br/>
        <w:t xml:space="preserve">            _, err := db.Exec(</w:t>
        <w:br/>
        <w:t xml:space="preserve">                "INSERT INTO students(name, age) VALUES (?, ?)", name, 20+n)</w:t>
        <w:br/>
        <w:t xml:space="preserve">            if err != nil {</w:t>
        <w:br/>
        <w:t xml:space="preserve">                log.Println("Insert error:", err)</w:t>
        <w:br/>
        <w:t xml:space="preserve">                return</w:t>
        <w:br/>
        <w:t xml:space="preserve">            }</w:t>
        <w:br/>
        <w:t xml:space="preserve">            fmt.Println("Inserted:", name)</w:t>
        <w:br/>
        <w:t xml:space="preserve">        }(i)</w:t>
        <w:br/>
        <w:t xml:space="preserve">    }</w:t>
        <w:br/>
        <w:t xml:space="preserve">    wg.Wait()</w:t>
        <w:br/>
        <w:br/>
        <w:t xml:space="preserve">    // READ</w:t>
        <w:br/>
        <w:t xml:space="preserve">    rows, err := db.Query("SELECT id, name, age FROM students")</w:t>
        <w:br/>
        <w:t xml:space="preserve">    if err != nil { log.Fatal(err) }</w:t>
        <w:br/>
        <w:t xml:space="preserve">    for rows.Next() {</w:t>
        <w:br/>
        <w:t xml:space="preserve">        var id, age int</w:t>
        <w:br/>
        <w:t xml:space="preserve">        var name string</w:t>
        <w:br/>
        <w:t xml:space="preserve">        if err := rows.Scan(&amp;id, &amp;name, &amp;age); err != nil {</w:t>
        <w:br/>
        <w:t xml:space="preserve">            rows.Close()</w:t>
        <w:br/>
        <w:t xml:space="preserve">            log.Fatal(err)</w:t>
        <w:br/>
        <w:t xml:space="preserve">        }</w:t>
        <w:br/>
        <w:t xml:space="preserve">        fmt.Println("Record:", id, name, age)</w:t>
        <w:br/>
        <w:t xml:space="preserve">    }</w:t>
        <w:br/>
        <w:t xml:space="preserve">    rows.Close()</w:t>
        <w:br/>
        <w:t xml:space="preserve">    if err := rows.Err(); err != nil { log.Fatal(err) }</w:t>
        <w:br/>
        <w:br/>
        <w:t xml:space="preserve">    // UPDATE and DELETE examples (use a matching record ID).</w:t>
        <w:br/>
        <w:t xml:space="preserve">    _, err = db.Exec("UPDATE students SET age = ? WHERE name = ?", 25, "Student1")</w:t>
        <w:br/>
        <w:t xml:space="preserve">    if err != nil { log.Fatal(err) }</w:t>
        <w:br/>
        <w:t xml:space="preserve">    fmt.Println("Updated Student1")</w:t>
        <w:br/>
        <w:br/>
        <w:t xml:space="preserve">    _, err = db.Exec("DELETE FROM students WHERE name = ?", "Student3")</w:t>
        <w:br/>
        <w:t xml:space="preserve">    if err != nil { log.Fatal(err) }</w:t>
        <w:br/>
        <w:t xml:space="preserve">    fmt.Println("Deleted Student3")</w:t>
        <w:br/>
        <w:t>}</w:t>
      </w:r>
    </w:p>
    <w:p>
      <w:r>
        <w:rPr>
          <w:rFonts w:ascii="Consolas" w:hAnsi="Consolas"/>
          <w:sz w:val="17"/>
        </w:rPr>
        <w:t>Sample output:</w:t>
        <w:br/>
        <w:t>Inserted: Student1</w:t>
        <w:br/>
        <w:t>Inserted: Student2</w:t>
        <w:br/>
        <w:t>Inserted: Student3</w:t>
        <w:br/>
        <w:t>Record: ...</w:t>
        <w:br/>
        <w:t>Updated Student1</w:t>
        <w:br/>
        <w:t>Deleted Student3</w:t>
      </w:r>
    </w:p>
    <w:p>
      <w:r>
        <w:t>Concurrent insert output order is not guaranteed. The WaitGroup ensures all insert goroutines finish before the SELECT begins.</w:t>
      </w:r>
    </w:p>
    <w:p>
      <w:pPr>
        <w:pStyle w:val="Heading1"/>
      </w:pPr>
      <w:r>
        <w:t>How to Run Go Programs</w:t>
      </w:r>
    </w:p>
    <w:p>
      <w:r>
        <w:t>Save a single-program example as main.go and run: go run main.go</w:t>
      </w:r>
    </w:p>
    <w:p>
      <w:r>
        <w:t>For the MySQL programs, install the driver with: go get github.com/go-sql-driver/mysql</w:t>
      </w:r>
    </w:p>
    <w:p>
      <w:r>
        <w:t>Use your own database username/password. Never share real credentials in a submitted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